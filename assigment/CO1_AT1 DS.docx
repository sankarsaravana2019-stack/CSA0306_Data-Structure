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75711" w14:textId="77777777" w:rsidR="00263487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589C249" wp14:editId="20EF414A">
            <wp:simplePos x="0" y="0"/>
            <wp:positionH relativeFrom="page">
              <wp:posOffset>430530</wp:posOffset>
            </wp:positionH>
            <wp:positionV relativeFrom="page">
              <wp:posOffset>1794510</wp:posOffset>
            </wp:positionV>
            <wp:extent cx="6879590" cy="8889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9590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3FE17" w14:textId="77777777" w:rsidR="00263487" w:rsidRDefault="00263487">
      <w:pPr>
        <w:autoSpaceDE w:val="0"/>
        <w:autoSpaceDN w:val="0"/>
        <w:spacing w:after="0" w:line="220" w:lineRule="exact"/>
      </w:pPr>
    </w:p>
    <w:p w14:paraId="4A87AD2B" w14:textId="77777777" w:rsidR="00263487" w:rsidRDefault="00263487">
      <w:pPr>
        <w:autoSpaceDE w:val="0"/>
        <w:autoSpaceDN w:val="0"/>
        <w:spacing w:after="0" w:line="220" w:lineRule="exact"/>
      </w:pPr>
    </w:p>
    <w:p w14:paraId="520B2B47" w14:textId="77777777" w:rsidR="00263487" w:rsidRDefault="00263487">
      <w:pPr>
        <w:autoSpaceDE w:val="0"/>
        <w:autoSpaceDN w:val="0"/>
        <w:spacing w:after="0" w:line="220" w:lineRule="exact"/>
      </w:pPr>
    </w:p>
    <w:p w14:paraId="118828C6" w14:textId="77777777" w:rsidR="00263487" w:rsidRDefault="00263487">
      <w:pPr>
        <w:autoSpaceDE w:val="0"/>
        <w:autoSpaceDN w:val="0"/>
        <w:spacing w:before="164" w:after="0" w:line="220" w:lineRule="exact"/>
      </w:pPr>
    </w:p>
    <w:p w14:paraId="2F90EF93" w14:textId="77777777" w:rsidR="00263487" w:rsidRDefault="00000000">
      <w:pPr>
        <w:autoSpaceDE w:val="0"/>
        <w:autoSpaceDN w:val="0"/>
        <w:spacing w:after="0" w:line="238" w:lineRule="exact"/>
        <w:ind w:left="2324"/>
      </w:pPr>
      <w:r>
        <w:rPr>
          <w:rFonts w:ascii="Cambria" w:eastAsia="Cambria" w:hAnsi="Cambria"/>
          <w:b/>
          <w:color w:val="1F4E79"/>
          <w:spacing w:val="-10"/>
          <w:sz w:val="26"/>
        </w:rPr>
        <w:t>SIMATS ENGINEERING (SAVEETHA SCHOOL OF ENGINEERING)</w:t>
      </w:r>
    </w:p>
    <w:p w14:paraId="6643A45B" w14:textId="77777777" w:rsidR="00263487" w:rsidRDefault="00000000">
      <w:pPr>
        <w:autoSpaceDE w:val="0"/>
        <w:autoSpaceDN w:val="0"/>
        <w:spacing w:before="58" w:after="0" w:line="202" w:lineRule="exact"/>
        <w:ind w:right="2912"/>
        <w:jc w:val="right"/>
      </w:pPr>
      <w:r>
        <w:rPr>
          <w:rFonts w:ascii="Cambria" w:eastAsia="Cambria" w:hAnsi="Cambria"/>
          <w:b/>
          <w:color w:val="2E75B6"/>
          <w:spacing w:val="-10"/>
        </w:rPr>
        <w:t>Department of Computer Science and Engineering</w:t>
      </w:r>
    </w:p>
    <w:p w14:paraId="4C051B9D" w14:textId="77777777" w:rsidR="00263487" w:rsidRDefault="00000000">
      <w:pPr>
        <w:autoSpaceDE w:val="0"/>
        <w:autoSpaceDN w:val="0"/>
        <w:spacing w:before="302" w:after="716" w:line="218" w:lineRule="exact"/>
        <w:ind w:right="2916"/>
        <w:jc w:val="right"/>
      </w:pPr>
      <w:r>
        <w:rPr>
          <w:rFonts w:ascii="Cambria" w:eastAsia="Cambria" w:hAnsi="Cambria"/>
          <w:b/>
          <w:color w:val="C00000"/>
          <w:spacing w:val="-10"/>
          <w:sz w:val="24"/>
        </w:rPr>
        <w:t>ASSESSMENT TOOL 1 – C Code Output Prediction</w:t>
      </w:r>
    </w:p>
    <w:tbl>
      <w:tblPr>
        <w:tblW w:w="0" w:type="auto"/>
        <w:tblInd w:w="758" w:type="dxa"/>
        <w:tblLayout w:type="fixed"/>
        <w:tblLook w:val="04A0" w:firstRow="1" w:lastRow="0" w:firstColumn="1" w:lastColumn="0" w:noHBand="0" w:noVBand="1"/>
      </w:tblPr>
      <w:tblGrid>
        <w:gridCol w:w="1798"/>
        <w:gridCol w:w="3242"/>
        <w:gridCol w:w="766"/>
        <w:gridCol w:w="1034"/>
        <w:gridCol w:w="3242"/>
      </w:tblGrid>
      <w:tr w:rsidR="00263487" w14:paraId="49EBC16D" w14:textId="77777777">
        <w:trPr>
          <w:trHeight w:hRule="exact" w:val="384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B0126BB" w14:textId="77777777" w:rsidR="00263487" w:rsidRDefault="00000000">
            <w:pPr>
              <w:autoSpaceDE w:val="0"/>
              <w:autoSpaceDN w:val="0"/>
              <w:spacing w:before="96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Code: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37C5D2" w14:textId="54B71120" w:rsidR="00263487" w:rsidRDefault="00000000">
            <w:pPr>
              <w:autoSpaceDE w:val="0"/>
              <w:autoSpaceDN w:val="0"/>
              <w:spacing w:before="96" w:after="0" w:line="14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CSA030</w:t>
            </w:r>
            <w:r w:rsidR="00623205">
              <w:rPr>
                <w:rFonts w:ascii="Cambria" w:eastAsia="Cambria" w:hAnsi="Cambria"/>
                <w:color w:val="000000"/>
                <w:spacing w:val="-10"/>
                <w:sz w:val="20"/>
              </w:rPr>
              <w:t>9</w:t>
            </w:r>
          </w:p>
        </w:tc>
        <w:tc>
          <w:tcPr>
            <w:tcW w:w="1800" w:type="dxa"/>
            <w:gridSpan w:val="2"/>
            <w:tcBorders>
              <w:left w:val="single" w:sz="1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4AD0D16" w14:textId="77777777" w:rsidR="00263487" w:rsidRDefault="00000000">
            <w:pPr>
              <w:autoSpaceDE w:val="0"/>
              <w:autoSpaceDN w:val="0"/>
              <w:spacing w:before="96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Title:</w:t>
            </w:r>
          </w:p>
        </w:tc>
        <w:tc>
          <w:tcPr>
            <w:tcW w:w="324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DBF251" w14:textId="77777777" w:rsidR="00263487" w:rsidRDefault="00000000">
            <w:pPr>
              <w:autoSpaceDE w:val="0"/>
              <w:autoSpaceDN w:val="0"/>
              <w:spacing w:before="102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Data Structures</w:t>
            </w:r>
          </w:p>
        </w:tc>
      </w:tr>
      <w:tr w:rsidR="00263487" w14:paraId="1A28CFE3" w14:textId="77777777">
        <w:trPr>
          <w:trHeight w:hRule="exact" w:val="618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4684EAF" w14:textId="77777777" w:rsidR="00263487" w:rsidRDefault="00000000">
            <w:pPr>
              <w:autoSpaceDE w:val="0"/>
              <w:autoSpaceDN w:val="0"/>
              <w:spacing w:before="216" w:after="0" w:line="14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 Assessed: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9F727A" w14:textId="77777777" w:rsidR="00263487" w:rsidRDefault="00000000">
            <w:pPr>
              <w:autoSpaceDE w:val="0"/>
              <w:autoSpaceDN w:val="0"/>
              <w:spacing w:before="214" w:after="0" w:line="184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CO1 – Imitation (BL3, BL4)</w:t>
            </w:r>
          </w:p>
        </w:tc>
        <w:tc>
          <w:tcPr>
            <w:tcW w:w="1800" w:type="dxa"/>
            <w:gridSpan w:val="2"/>
            <w:tcBorders>
              <w:left w:val="single" w:sz="1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FF7A988" w14:textId="77777777" w:rsidR="00263487" w:rsidRDefault="00000000">
            <w:pPr>
              <w:autoSpaceDE w:val="0"/>
              <w:autoSpaceDN w:val="0"/>
              <w:spacing w:before="220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Assessment:</w:t>
            </w:r>
          </w:p>
        </w:tc>
        <w:tc>
          <w:tcPr>
            <w:tcW w:w="324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2F9FDF" w14:textId="77777777" w:rsidR="00263487" w:rsidRDefault="00000000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Assessment Tool 1 – C Code</w:t>
            </w:r>
          </w:p>
          <w:p w14:paraId="2D150335" w14:textId="77777777" w:rsidR="00263487" w:rsidRDefault="00000000">
            <w:pPr>
              <w:autoSpaceDE w:val="0"/>
              <w:autoSpaceDN w:val="0"/>
              <w:spacing w:before="92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Output Prediction</w:t>
            </w:r>
          </w:p>
        </w:tc>
      </w:tr>
      <w:tr w:rsidR="00263487" w14:paraId="267D62F6" w14:textId="77777777">
        <w:trPr>
          <w:trHeight w:hRule="exact" w:val="383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2ABC03D2" w14:textId="77777777" w:rsidR="00263487" w:rsidRDefault="00000000">
            <w:pPr>
              <w:autoSpaceDE w:val="0"/>
              <w:autoSpaceDN w:val="0"/>
              <w:spacing w:before="98" w:after="0" w:line="18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Weightage: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EB464A" w14:textId="77777777" w:rsidR="00263487" w:rsidRDefault="00000000">
            <w:pPr>
              <w:autoSpaceDE w:val="0"/>
              <w:autoSpaceDN w:val="0"/>
              <w:spacing w:before="98" w:after="0" w:line="15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35% of CIA</w:t>
            </w:r>
          </w:p>
        </w:tc>
        <w:tc>
          <w:tcPr>
            <w:tcW w:w="1800" w:type="dxa"/>
            <w:gridSpan w:val="2"/>
            <w:tcBorders>
              <w:left w:val="single" w:sz="1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21F444CC" w14:textId="77777777" w:rsidR="00263487" w:rsidRDefault="00000000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Total Marks:</w:t>
            </w:r>
          </w:p>
        </w:tc>
        <w:tc>
          <w:tcPr>
            <w:tcW w:w="324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001DA0" w14:textId="77777777" w:rsidR="00263487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100</w:t>
            </w:r>
          </w:p>
        </w:tc>
      </w:tr>
      <w:tr w:rsidR="00263487" w14:paraId="42AF14A5" w14:textId="77777777">
        <w:trPr>
          <w:trHeight w:hRule="exact" w:val="621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34A370F" w14:textId="77777777" w:rsidR="00263487" w:rsidRDefault="00000000">
            <w:pPr>
              <w:autoSpaceDE w:val="0"/>
              <w:autoSpaceDN w:val="0"/>
              <w:spacing w:before="222" w:after="0" w:line="13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CO1 Statement:</w:t>
            </w:r>
          </w:p>
        </w:tc>
        <w:tc>
          <w:tcPr>
            <w:tcW w:w="8284" w:type="dxa"/>
            <w:gridSpan w:val="4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12EFD10" w14:textId="77777777" w:rsidR="00263487" w:rsidRDefault="00000000">
            <w:pPr>
              <w:autoSpaceDE w:val="0"/>
              <w:autoSpaceDN w:val="0"/>
              <w:spacing w:before="48" w:after="0" w:line="234" w:lineRule="exact"/>
              <w:ind w:left="120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Apply suitable data structures and ADTs for efficient problem solving by analyzing time and space complexity.</w:t>
            </w:r>
          </w:p>
        </w:tc>
      </w:tr>
      <w:tr w:rsidR="00263487" w14:paraId="41397397" w14:textId="77777777">
        <w:trPr>
          <w:trHeight w:hRule="exact" w:val="384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1B7E2DE" w14:textId="77777777" w:rsidR="00263487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Student Name: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875231" w14:textId="4ECA0AD8" w:rsidR="00263487" w:rsidRDefault="000512B8" w:rsidP="000512B8">
            <w:pPr>
              <w:tabs>
                <w:tab w:val="center" w:pos="2001"/>
              </w:tabs>
            </w:pPr>
            <w:r>
              <w:t>SANKAR R</w:t>
            </w:r>
            <w:r>
              <w:tab/>
            </w:r>
          </w:p>
        </w:tc>
        <w:tc>
          <w:tcPr>
            <w:tcW w:w="1034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068D8B9" w14:textId="77777777" w:rsidR="00263487" w:rsidRDefault="00000000">
            <w:pPr>
              <w:autoSpaceDE w:val="0"/>
              <w:autoSpaceDN w:val="0"/>
              <w:spacing w:before="104" w:after="0" w:line="178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Reg. No.:</w:t>
            </w:r>
          </w:p>
        </w:tc>
        <w:tc>
          <w:tcPr>
            <w:tcW w:w="324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4F1084" w14:textId="20A70258" w:rsidR="00263487" w:rsidRDefault="00E723F3">
            <w:r>
              <w:t>19252</w:t>
            </w:r>
            <w:r w:rsidR="000512B8">
              <w:t>5131</w:t>
            </w:r>
          </w:p>
        </w:tc>
      </w:tr>
      <w:tr w:rsidR="00263487" w14:paraId="1BABA7B2" w14:textId="77777777">
        <w:trPr>
          <w:trHeight w:hRule="exact" w:val="343"/>
        </w:trPr>
        <w:tc>
          <w:tcPr>
            <w:tcW w:w="17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4144750" w14:textId="77777777" w:rsidR="00263487" w:rsidRDefault="00000000">
            <w:pPr>
              <w:autoSpaceDE w:val="0"/>
              <w:autoSpaceDN w:val="0"/>
              <w:spacing w:before="98" w:after="0" w:line="18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Section / Batch: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00B1A3" w14:textId="1AA5D1DE" w:rsidR="00263487" w:rsidRDefault="00E723F3">
            <w:r>
              <w:t>SLOT</w:t>
            </w:r>
            <w:r w:rsidR="00BC3432">
              <w:t>-B</w:t>
            </w:r>
          </w:p>
        </w:tc>
        <w:tc>
          <w:tcPr>
            <w:tcW w:w="1034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AAB916F" w14:textId="77777777" w:rsidR="00263487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Date:</w:t>
            </w:r>
          </w:p>
        </w:tc>
        <w:tc>
          <w:tcPr>
            <w:tcW w:w="324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F71349" w14:textId="77777777" w:rsidR="00263487" w:rsidRDefault="00000000">
            <w:pPr>
              <w:autoSpaceDE w:val="0"/>
              <w:autoSpaceDN w:val="0"/>
              <w:spacing w:before="98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08/07/2026</w:t>
            </w:r>
          </w:p>
        </w:tc>
      </w:tr>
    </w:tbl>
    <w:p w14:paraId="234D18C7" w14:textId="77777777" w:rsidR="00263487" w:rsidRDefault="00263487">
      <w:pPr>
        <w:autoSpaceDE w:val="0"/>
        <w:autoSpaceDN w:val="0"/>
        <w:spacing w:after="0" w:line="334" w:lineRule="exact"/>
      </w:pPr>
    </w:p>
    <w:tbl>
      <w:tblPr>
        <w:tblW w:w="0" w:type="auto"/>
        <w:tblInd w:w="758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263487" w14:paraId="7E8F003E" w14:textId="77777777">
        <w:trPr>
          <w:trHeight w:hRule="exact" w:val="1681"/>
        </w:trPr>
        <w:tc>
          <w:tcPr>
            <w:tcW w:w="10082" w:type="dxa"/>
            <w:tcBorders>
              <w:left w:val="single" w:sz="2" w:space="0" w:color="1F4E79"/>
              <w:right w:val="single" w:sz="2" w:space="0" w:color="1F4E79"/>
            </w:tcBorders>
            <w:shd w:val="clear" w:color="auto" w:fill="FFF8E6"/>
            <w:tcMar>
              <w:left w:w="0" w:type="dxa"/>
              <w:right w:w="0" w:type="dxa"/>
            </w:tcMar>
          </w:tcPr>
          <w:p w14:paraId="5FBC5E36" w14:textId="77777777" w:rsidR="00263487" w:rsidRDefault="00000000">
            <w:pPr>
              <w:autoSpaceDE w:val="0"/>
              <w:autoSpaceDN w:val="0"/>
              <w:spacing w:before="132" w:after="0" w:line="156" w:lineRule="exact"/>
              <w:ind w:left="198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Code of Conduct</w:t>
            </w:r>
          </w:p>
          <w:p w14:paraId="5877283D" w14:textId="602FB628" w:rsidR="00263487" w:rsidRDefault="00000000">
            <w:pPr>
              <w:autoSpaceDE w:val="0"/>
              <w:autoSpaceDN w:val="0"/>
              <w:spacing w:before="140" w:after="0" w:line="270" w:lineRule="exact"/>
              <w:ind w:left="198" w:right="288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I</w:t>
            </w:r>
            <w:r w:rsidR="001954D4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</w:t>
            </w:r>
            <w:proofErr w:type="gramStart"/>
            <w:r w:rsidR="00E01AD8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am </w:t>
            </w:r>
            <w:r w:rsidR="001954D4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</w:t>
            </w:r>
            <w:r w:rsidR="000512B8">
              <w:rPr>
                <w:rFonts w:ascii="Cambria" w:eastAsia="Cambria" w:hAnsi="Cambria"/>
                <w:i/>
                <w:color w:val="000000"/>
                <w:spacing w:val="-10"/>
                <w:sz w:val="20"/>
                <w:u w:val="single"/>
              </w:rPr>
              <w:t>SANKAR</w:t>
            </w:r>
            <w:proofErr w:type="gramEnd"/>
            <w:r w:rsidR="000512B8">
              <w:rPr>
                <w:rFonts w:ascii="Cambria" w:eastAsia="Cambria" w:hAnsi="Cambria"/>
                <w:i/>
                <w:color w:val="000000"/>
                <w:spacing w:val="-10"/>
                <w:sz w:val="20"/>
                <w:u w:val="single"/>
              </w:rPr>
              <w:t xml:space="preserve"> R (192525131)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(Name / Reg </w:t>
            </w:r>
            <w:proofErr w:type="gramStart"/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No) </w:t>
            </w:r>
            <w:r w:rsidR="00E01AD8">
              <w:t xml:space="preserve"> 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certify</w:t>
            </w:r>
            <w:proofErr w:type="gramEnd"/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E4F9834" w14:textId="686EB023" w:rsidR="00263487" w:rsidRDefault="00000000">
            <w:pPr>
              <w:autoSpaceDE w:val="0"/>
              <w:autoSpaceDN w:val="0"/>
              <w:spacing w:before="146" w:after="0" w:line="184" w:lineRule="exact"/>
              <w:ind w:left="198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Signature of the Student: </w:t>
            </w:r>
            <w:r w:rsidR="00AF720C"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 </w:t>
            </w:r>
            <w:r w:rsidR="000512B8">
              <w:rPr>
                <w:rFonts w:ascii="Cambria" w:eastAsia="Cambria" w:hAnsi="Cambria"/>
                <w:color w:val="000000"/>
                <w:spacing w:val="-10"/>
                <w:sz w:val="20"/>
              </w:rPr>
              <w:t>SANKAR R</w:t>
            </w:r>
          </w:p>
        </w:tc>
      </w:tr>
    </w:tbl>
    <w:p w14:paraId="4F094661" w14:textId="77777777" w:rsidR="00263487" w:rsidRDefault="00263487">
      <w:pPr>
        <w:autoSpaceDE w:val="0"/>
        <w:autoSpaceDN w:val="0"/>
        <w:spacing w:after="0" w:line="368" w:lineRule="exact"/>
      </w:pPr>
    </w:p>
    <w:tbl>
      <w:tblPr>
        <w:tblW w:w="0" w:type="auto"/>
        <w:tblInd w:w="758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263487" w14:paraId="544A4747" w14:textId="77777777">
        <w:trPr>
          <w:trHeight w:hRule="exact" w:val="2163"/>
        </w:trPr>
        <w:tc>
          <w:tcPr>
            <w:tcW w:w="10082" w:type="dxa"/>
            <w:tcBorders>
              <w:left w:val="single" w:sz="2" w:space="0" w:color="1F4E79"/>
              <w:right w:val="single" w:sz="2" w:space="0" w:color="1F4E79"/>
            </w:tcBorders>
            <w:shd w:val="clear" w:color="auto" w:fill="FFF3CD"/>
            <w:tcMar>
              <w:left w:w="0" w:type="dxa"/>
              <w:right w:w="0" w:type="dxa"/>
            </w:tcMar>
          </w:tcPr>
          <w:p w14:paraId="31DDDAD2" w14:textId="77777777" w:rsidR="00263487" w:rsidRDefault="00000000">
            <w:pPr>
              <w:autoSpaceDE w:val="0"/>
              <w:autoSpaceDN w:val="0"/>
              <w:spacing w:before="122" w:after="0" w:line="152" w:lineRule="exact"/>
              <w:ind w:left="198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Instructions</w:t>
            </w:r>
          </w:p>
          <w:p w14:paraId="27206D20" w14:textId="77777777" w:rsidR="00263487" w:rsidRDefault="00000000">
            <w:pPr>
              <w:tabs>
                <w:tab w:val="left" w:pos="918"/>
              </w:tabs>
              <w:autoSpaceDE w:val="0"/>
              <w:autoSpaceDN w:val="0"/>
              <w:spacing w:after="0" w:line="156" w:lineRule="exact"/>
              <w:ind w:left="558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This test contains 20 Debugging &amp; Optimisation Task questions. Total: 100 Marks (20*5).</w:t>
            </w:r>
          </w:p>
          <w:p w14:paraId="22073F5E" w14:textId="77777777" w:rsidR="00263487" w:rsidRDefault="00000000">
            <w:pPr>
              <w:tabs>
                <w:tab w:val="left" w:pos="918"/>
              </w:tabs>
              <w:autoSpaceDE w:val="0"/>
              <w:autoSpaceDN w:val="0"/>
              <w:spacing w:before="42" w:after="0" w:line="184" w:lineRule="exact"/>
              <w:ind w:left="558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When a student answer using Scenario-Based, in evaluation the answer should be with following five</w:t>
            </w:r>
          </w:p>
          <w:p w14:paraId="0B16AB5B" w14:textId="77777777" w:rsidR="00263487" w:rsidRDefault="00000000">
            <w:pPr>
              <w:autoSpaceDE w:val="0"/>
              <w:autoSpaceDN w:val="0"/>
              <w:spacing w:before="168" w:after="0" w:line="184" w:lineRule="exact"/>
              <w:ind w:left="918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requirements: Identify the problem type and constraints, Select appropriate data structure, Design the</w:t>
            </w:r>
          </w:p>
          <w:p w14:paraId="7FB869FE" w14:textId="77777777" w:rsidR="00263487" w:rsidRDefault="00000000">
            <w:pPr>
              <w:autoSpaceDE w:val="0"/>
              <w:autoSpaceDN w:val="0"/>
              <w:spacing w:before="168" w:after="0" w:line="184" w:lineRule="exact"/>
              <w:ind w:left="918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Solution, Optimization and efficiency, Clarity of representation.</w:t>
            </w:r>
          </w:p>
          <w:p w14:paraId="60C72E5B" w14:textId="77777777" w:rsidR="00263487" w:rsidRDefault="00000000">
            <w:pPr>
              <w:tabs>
                <w:tab w:val="left" w:pos="918"/>
              </w:tabs>
              <w:autoSpaceDE w:val="0"/>
              <w:autoSpaceDN w:val="0"/>
              <w:spacing w:before="72" w:after="0" w:line="182" w:lineRule="exact"/>
              <w:ind w:left="558"/>
            </w:pPr>
            <w:r>
              <w:rPr>
                <w:rFonts w:ascii="Cambria" w:eastAsia="Cambria" w:hAnsi="Cambria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No negative marking. Unanswered questions carry zero marks.</w:t>
            </w:r>
          </w:p>
        </w:tc>
      </w:tr>
    </w:tbl>
    <w:p w14:paraId="409D500D" w14:textId="77777777" w:rsidR="00263487" w:rsidRDefault="00263487">
      <w:pPr>
        <w:autoSpaceDE w:val="0"/>
        <w:autoSpaceDN w:val="0"/>
        <w:spacing w:after="0" w:line="334" w:lineRule="exact"/>
      </w:pPr>
    </w:p>
    <w:tbl>
      <w:tblPr>
        <w:tblW w:w="0" w:type="auto"/>
        <w:tblInd w:w="758" w:type="dxa"/>
        <w:tblLayout w:type="fixed"/>
        <w:tblLook w:val="04A0" w:firstRow="1" w:lastRow="0" w:firstColumn="1" w:lastColumn="0" w:noHBand="0" w:noVBand="1"/>
      </w:tblPr>
      <w:tblGrid>
        <w:gridCol w:w="4108"/>
        <w:gridCol w:w="3626"/>
        <w:gridCol w:w="1210"/>
        <w:gridCol w:w="1208"/>
      </w:tblGrid>
      <w:tr w:rsidR="00263487" w14:paraId="2FF70AB8" w14:textId="77777777">
        <w:trPr>
          <w:trHeight w:hRule="exact" w:val="414"/>
        </w:trPr>
        <w:tc>
          <w:tcPr>
            <w:tcW w:w="4108" w:type="dxa"/>
            <w:tcBorders>
              <w:top w:val="single" w:sz="18" w:space="0" w:color="1F4E79"/>
              <w:left w:val="single" w:sz="2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6E14D3B8" w14:textId="77777777" w:rsidR="00263487" w:rsidRDefault="00000000">
            <w:pPr>
              <w:autoSpaceDE w:val="0"/>
              <w:autoSpaceDN w:val="0"/>
              <w:spacing w:before="88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Section / Topic</w:t>
            </w:r>
          </w:p>
        </w:tc>
        <w:tc>
          <w:tcPr>
            <w:tcW w:w="3626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300B213F" w14:textId="77777777" w:rsidR="00263487" w:rsidRDefault="00000000">
            <w:pPr>
              <w:autoSpaceDE w:val="0"/>
              <w:autoSpaceDN w:val="0"/>
              <w:spacing w:before="94" w:after="0" w:line="128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Focus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36073AD7" w14:textId="77777777" w:rsidR="00263487" w:rsidRDefault="00000000">
            <w:pPr>
              <w:autoSpaceDE w:val="0"/>
              <w:autoSpaceDN w:val="0"/>
              <w:spacing w:before="92" w:after="0" w:line="16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Q Nos</w:t>
            </w:r>
          </w:p>
        </w:tc>
        <w:tc>
          <w:tcPr>
            <w:tcW w:w="1208" w:type="dxa"/>
            <w:tcBorders>
              <w:top w:val="single" w:sz="18" w:space="0" w:color="1F4E79"/>
              <w:left w:val="single" w:sz="2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E69127C" w14:textId="77777777" w:rsidR="00263487" w:rsidRDefault="00000000">
            <w:pPr>
              <w:autoSpaceDE w:val="0"/>
              <w:autoSpaceDN w:val="0"/>
              <w:spacing w:before="88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Marks</w:t>
            </w:r>
          </w:p>
        </w:tc>
      </w:tr>
      <w:tr w:rsidR="00263487" w14:paraId="402906A2" w14:textId="77777777">
        <w:trPr>
          <w:trHeight w:hRule="exact" w:val="396"/>
        </w:trPr>
        <w:tc>
          <w:tcPr>
            <w:tcW w:w="41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3630F5C" w14:textId="77777777" w:rsidR="00263487" w:rsidRDefault="00000000">
            <w:pPr>
              <w:autoSpaceDE w:val="0"/>
              <w:autoSpaceDN w:val="0"/>
              <w:spacing w:before="114" w:after="0" w:line="12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Linked data structure</w:t>
            </w:r>
          </w:p>
        </w:tc>
        <w:tc>
          <w:tcPr>
            <w:tcW w:w="36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510014" w14:textId="77777777" w:rsidR="00263487" w:rsidRDefault="00000000">
            <w:pPr>
              <w:autoSpaceDE w:val="0"/>
              <w:autoSpaceDN w:val="0"/>
              <w:spacing w:before="116" w:after="0" w:line="12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Basic data structure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7D004C" w14:textId="77777777" w:rsidR="00263487" w:rsidRDefault="00000000">
            <w:pPr>
              <w:autoSpaceDE w:val="0"/>
              <w:autoSpaceDN w:val="0"/>
              <w:spacing w:before="118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1 - 2</w:t>
            </w:r>
          </w:p>
        </w:tc>
        <w:tc>
          <w:tcPr>
            <w:tcW w:w="12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810EFF" w14:textId="77777777" w:rsidR="00263487" w:rsidRDefault="00000000">
            <w:pPr>
              <w:autoSpaceDE w:val="0"/>
              <w:autoSpaceDN w:val="0"/>
              <w:spacing w:before="118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20</w:t>
            </w:r>
          </w:p>
        </w:tc>
      </w:tr>
      <w:tr w:rsidR="00263487" w14:paraId="6C9654DC" w14:textId="77777777">
        <w:trPr>
          <w:trHeight w:hRule="exact" w:val="573"/>
        </w:trPr>
        <w:tc>
          <w:tcPr>
            <w:tcW w:w="41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0F03EF6" w14:textId="77777777" w:rsidR="00263487" w:rsidRDefault="00000000">
            <w:pPr>
              <w:autoSpaceDE w:val="0"/>
              <w:autoSpaceDN w:val="0"/>
              <w:spacing w:before="10" w:after="0" w:line="212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Primitive and Non-Primitive Data Structure -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Linear and Non-Linear Data Structure</w:t>
            </w:r>
          </w:p>
        </w:tc>
        <w:tc>
          <w:tcPr>
            <w:tcW w:w="36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1BAC0922" w14:textId="77777777" w:rsidR="00263487" w:rsidRDefault="00000000">
            <w:pPr>
              <w:autoSpaceDE w:val="0"/>
              <w:autoSpaceDN w:val="0"/>
              <w:spacing w:before="204" w:after="0" w:line="12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Classifications of Linear data structure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E725CF" w14:textId="77777777" w:rsidR="00263487" w:rsidRDefault="00000000">
            <w:pPr>
              <w:autoSpaceDE w:val="0"/>
              <w:autoSpaceDN w:val="0"/>
              <w:spacing w:before="20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3 - 4</w:t>
            </w:r>
          </w:p>
        </w:tc>
        <w:tc>
          <w:tcPr>
            <w:tcW w:w="12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A24DFB" w14:textId="77777777" w:rsidR="00263487" w:rsidRDefault="00000000">
            <w:pPr>
              <w:autoSpaceDE w:val="0"/>
              <w:autoSpaceDN w:val="0"/>
              <w:spacing w:before="20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20</w:t>
            </w:r>
          </w:p>
        </w:tc>
      </w:tr>
      <w:tr w:rsidR="00263487" w14:paraId="45D27D13" w14:textId="77777777">
        <w:trPr>
          <w:trHeight w:hRule="exact" w:val="397"/>
        </w:trPr>
        <w:tc>
          <w:tcPr>
            <w:tcW w:w="41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E4266BB" w14:textId="77777777" w:rsidR="00263487" w:rsidRDefault="00000000">
            <w:pPr>
              <w:autoSpaceDE w:val="0"/>
              <w:autoSpaceDN w:val="0"/>
              <w:spacing w:before="112" w:after="0" w:line="128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Search Data Structure</w:t>
            </w:r>
          </w:p>
        </w:tc>
        <w:tc>
          <w:tcPr>
            <w:tcW w:w="36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6BFE42" w14:textId="77777777" w:rsidR="00263487" w:rsidRDefault="00000000">
            <w:pPr>
              <w:autoSpaceDE w:val="0"/>
              <w:autoSpaceDN w:val="0"/>
              <w:spacing w:before="114" w:after="0" w:line="15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Linear Search and Binary Search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05FA27" w14:textId="77777777" w:rsidR="00263487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5 -6</w:t>
            </w:r>
          </w:p>
        </w:tc>
        <w:tc>
          <w:tcPr>
            <w:tcW w:w="12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5A6B48" w14:textId="77777777" w:rsidR="00263487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20</w:t>
            </w:r>
          </w:p>
        </w:tc>
      </w:tr>
      <w:tr w:rsidR="00263487" w14:paraId="0A35D979" w14:textId="77777777">
        <w:trPr>
          <w:trHeight w:hRule="exact" w:val="395"/>
        </w:trPr>
        <w:tc>
          <w:tcPr>
            <w:tcW w:w="41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37152C87" w14:textId="77777777" w:rsidR="00263487" w:rsidRDefault="00000000">
            <w:pPr>
              <w:autoSpaceDE w:val="0"/>
              <w:autoSpaceDN w:val="0"/>
              <w:spacing w:before="112" w:after="0" w:line="16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Recursion, Performance analysis</w:t>
            </w:r>
          </w:p>
        </w:tc>
        <w:tc>
          <w:tcPr>
            <w:tcW w:w="36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4259FCBA" w14:textId="77777777" w:rsidR="00263487" w:rsidRDefault="00000000">
            <w:pPr>
              <w:autoSpaceDE w:val="0"/>
              <w:autoSpaceDN w:val="0"/>
              <w:spacing w:before="120" w:after="0" w:line="11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Recursion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414291" w14:textId="77777777" w:rsidR="00263487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7 - 8</w:t>
            </w:r>
          </w:p>
        </w:tc>
        <w:tc>
          <w:tcPr>
            <w:tcW w:w="12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A363BC" w14:textId="77777777" w:rsidR="00263487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20</w:t>
            </w:r>
          </w:p>
        </w:tc>
      </w:tr>
      <w:tr w:rsidR="00263487" w14:paraId="49E29AF1" w14:textId="77777777">
        <w:trPr>
          <w:trHeight w:hRule="exact" w:val="398"/>
        </w:trPr>
        <w:tc>
          <w:tcPr>
            <w:tcW w:w="41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9E1F3"/>
            <w:tcMar>
              <w:left w:w="0" w:type="dxa"/>
              <w:right w:w="0" w:type="dxa"/>
            </w:tcMar>
          </w:tcPr>
          <w:p w14:paraId="4EE4B6F2" w14:textId="77777777" w:rsidR="00263487" w:rsidRDefault="00000000">
            <w:pPr>
              <w:autoSpaceDE w:val="0"/>
              <w:autoSpaceDN w:val="0"/>
              <w:spacing w:before="116" w:after="0" w:line="16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Array Data Structures</w:t>
            </w:r>
          </w:p>
        </w:tc>
        <w:tc>
          <w:tcPr>
            <w:tcW w:w="36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374B4066" w14:textId="77777777" w:rsidR="00263487" w:rsidRDefault="00000000">
            <w:pPr>
              <w:autoSpaceDE w:val="0"/>
              <w:autoSpaceDN w:val="0"/>
              <w:spacing w:before="114" w:after="0" w:line="158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Implementations Using Array data structure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F264C4" w14:textId="77777777" w:rsidR="00263487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9 - 10</w:t>
            </w:r>
          </w:p>
        </w:tc>
        <w:tc>
          <w:tcPr>
            <w:tcW w:w="120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1099A1" w14:textId="77777777" w:rsidR="00263487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20</w:t>
            </w:r>
          </w:p>
        </w:tc>
      </w:tr>
      <w:tr w:rsidR="00263487" w14:paraId="590437AB" w14:textId="77777777">
        <w:trPr>
          <w:trHeight w:hRule="exact" w:val="409"/>
        </w:trPr>
        <w:tc>
          <w:tcPr>
            <w:tcW w:w="7734" w:type="dxa"/>
            <w:gridSpan w:val="2"/>
            <w:tcBorders>
              <w:left w:val="single" w:sz="2" w:space="0" w:color="1F4E79"/>
              <w:bottom w:val="single" w:sz="16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155EE725" w14:textId="77777777" w:rsidR="00263487" w:rsidRDefault="00000000">
            <w:pPr>
              <w:autoSpaceDE w:val="0"/>
              <w:autoSpaceDN w:val="0"/>
              <w:spacing w:before="112" w:after="0" w:line="136" w:lineRule="exact"/>
              <w:ind w:right="158"/>
              <w:jc w:val="right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20"/>
              </w:rPr>
              <w:t>GRAND TOTAL:</w:t>
            </w:r>
          </w:p>
        </w:tc>
        <w:tc>
          <w:tcPr>
            <w:tcW w:w="2418" w:type="dxa"/>
            <w:gridSpan w:val="2"/>
            <w:tcBorders>
              <w:left w:val="single" w:sz="1" w:space="0" w:color="1F4E79"/>
              <w:right w:val="single" w:sz="2" w:space="0" w:color="1F4E79"/>
            </w:tcBorders>
            <w:shd w:val="clear" w:color="auto" w:fill="C00000"/>
            <w:tcMar>
              <w:left w:w="0" w:type="dxa"/>
              <w:right w:w="0" w:type="dxa"/>
            </w:tcMar>
          </w:tcPr>
          <w:p w14:paraId="74D636E0" w14:textId="77777777" w:rsidR="00263487" w:rsidRDefault="00000000">
            <w:pPr>
              <w:autoSpaceDE w:val="0"/>
              <w:autoSpaceDN w:val="0"/>
              <w:spacing w:before="112" w:after="0" w:line="156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</w:rPr>
              <w:t>100 Marks</w:t>
            </w:r>
          </w:p>
        </w:tc>
      </w:tr>
    </w:tbl>
    <w:p w14:paraId="11D8848C" w14:textId="77777777" w:rsidR="00263487" w:rsidRDefault="00263487">
      <w:pPr>
        <w:autoSpaceDE w:val="0"/>
        <w:autoSpaceDN w:val="0"/>
        <w:spacing w:after="0" w:line="14" w:lineRule="exact"/>
      </w:pPr>
    </w:p>
    <w:p w14:paraId="3A61B824" w14:textId="77777777" w:rsidR="00263487" w:rsidRDefault="00263487">
      <w:pPr>
        <w:autoSpaceDE w:val="0"/>
        <w:autoSpaceDN w:val="0"/>
        <w:spacing w:after="0" w:line="14" w:lineRule="exact"/>
      </w:pPr>
    </w:p>
    <w:p w14:paraId="51E20948" w14:textId="77777777" w:rsidR="00263487" w:rsidRDefault="00263487">
      <w:pPr>
        <w:autoSpaceDE w:val="0"/>
        <w:autoSpaceDN w:val="0"/>
        <w:spacing w:after="0" w:line="14" w:lineRule="exact"/>
      </w:pPr>
    </w:p>
    <w:p w14:paraId="678ADE94" w14:textId="5BBC2685" w:rsidR="00263487" w:rsidRDefault="002425F7">
      <w:pPr>
        <w:autoSpaceDE w:val="0"/>
        <w:autoSpaceDN w:val="0"/>
        <w:spacing w:after="0" w:line="14" w:lineRule="exact"/>
        <w:rPr>
          <w:noProof/>
        </w:rPr>
      </w:pPr>
      <w:r w:rsidRPr="002425F7">
        <w:rPr>
          <w:noProof/>
        </w:rPr>
        <w:drawing>
          <wp:inline distT="0" distB="0" distL="0" distR="0" wp14:anchorId="1C8DFAD3" wp14:editId="3632CACE">
            <wp:extent cx="7255510" cy="3026410"/>
            <wp:effectExtent l="0" t="0" r="2540" b="2540"/>
            <wp:docPr id="12507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5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6354" w14:textId="77777777" w:rsidR="002425F7" w:rsidRDefault="002425F7" w:rsidP="002425F7">
      <w:pPr>
        <w:rPr>
          <w:noProof/>
        </w:rPr>
      </w:pPr>
    </w:p>
    <w:p w14:paraId="180ADDAA" w14:textId="73E68092" w:rsidR="002425F7" w:rsidRDefault="002425F7" w:rsidP="002425F7">
      <w:pPr>
        <w:tabs>
          <w:tab w:val="left" w:pos="7260"/>
        </w:tabs>
      </w:pPr>
      <w:r>
        <w:tab/>
      </w:r>
    </w:p>
    <w:p w14:paraId="4FCAC2E5" w14:textId="77777777" w:rsidR="002425F7" w:rsidRDefault="002425F7" w:rsidP="002425F7">
      <w:pPr>
        <w:tabs>
          <w:tab w:val="left" w:pos="7260"/>
        </w:tabs>
      </w:pPr>
    </w:p>
    <w:p w14:paraId="1143F27A" w14:textId="77777777" w:rsidR="002425F7" w:rsidRDefault="002425F7" w:rsidP="002425F7">
      <w:pPr>
        <w:tabs>
          <w:tab w:val="left" w:pos="7260"/>
        </w:tabs>
      </w:pPr>
    </w:p>
    <w:p w14:paraId="570D399F" w14:textId="77777777" w:rsidR="002425F7" w:rsidRDefault="002425F7" w:rsidP="002425F7">
      <w:pPr>
        <w:tabs>
          <w:tab w:val="left" w:pos="7260"/>
        </w:tabs>
      </w:pPr>
    </w:p>
    <w:p w14:paraId="7B63EAB2" w14:textId="77777777" w:rsidR="000512B8" w:rsidRDefault="000512B8" w:rsidP="000512B8">
      <w:pPr>
        <w:jc w:val="center"/>
      </w:pPr>
      <w:r w:rsidRPr="00271B8A">
        <w:rPr>
          <w:noProof/>
        </w:rPr>
        <w:lastRenderedPageBreak/>
        <w:drawing>
          <wp:inline distT="0" distB="0" distL="0" distR="0" wp14:anchorId="61F16EAB" wp14:editId="062F8AA3">
            <wp:extent cx="5731510" cy="3402965"/>
            <wp:effectExtent l="0" t="0" r="0" b="635"/>
            <wp:docPr id="12292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B7A2" w14:textId="77777777" w:rsidR="000512B8" w:rsidRPr="00271B8A" w:rsidRDefault="000512B8" w:rsidP="000512B8"/>
    <w:p w14:paraId="18A49D31" w14:textId="77777777" w:rsidR="000512B8" w:rsidRPr="00271B8A" w:rsidRDefault="000512B8" w:rsidP="000512B8"/>
    <w:p w14:paraId="7E2F2462" w14:textId="77777777" w:rsidR="000512B8" w:rsidRDefault="000512B8" w:rsidP="000512B8"/>
    <w:p w14:paraId="7193BDA8" w14:textId="77777777" w:rsidR="000512B8" w:rsidRDefault="000512B8" w:rsidP="000512B8">
      <w:pPr>
        <w:tabs>
          <w:tab w:val="left" w:pos="5097"/>
        </w:tabs>
      </w:pPr>
      <w:r>
        <w:tab/>
      </w:r>
      <w:r w:rsidRPr="00271B8A">
        <w:rPr>
          <w:noProof/>
        </w:rPr>
        <w:drawing>
          <wp:inline distT="0" distB="0" distL="0" distR="0" wp14:anchorId="68E653FF" wp14:editId="67315419">
            <wp:extent cx="5731510" cy="3270250"/>
            <wp:effectExtent l="0" t="0" r="0" b="6350"/>
            <wp:docPr id="16466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4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D230" w14:textId="77777777" w:rsidR="000512B8" w:rsidRDefault="000512B8" w:rsidP="000512B8"/>
    <w:p w14:paraId="648F5486" w14:textId="77777777" w:rsidR="000512B8" w:rsidRDefault="000512B8" w:rsidP="000512B8">
      <w:pPr>
        <w:tabs>
          <w:tab w:val="left" w:pos="3771"/>
        </w:tabs>
      </w:pPr>
      <w:r>
        <w:lastRenderedPageBreak/>
        <w:tab/>
      </w:r>
      <w:r w:rsidRPr="00271B8A">
        <w:rPr>
          <w:noProof/>
        </w:rPr>
        <w:drawing>
          <wp:inline distT="0" distB="0" distL="0" distR="0" wp14:anchorId="6A742396" wp14:editId="04862FE6">
            <wp:extent cx="5731510" cy="3398520"/>
            <wp:effectExtent l="0" t="0" r="0" b="5080"/>
            <wp:docPr id="21223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97C1" w14:textId="77777777" w:rsidR="000512B8" w:rsidRPr="00271B8A" w:rsidRDefault="000512B8" w:rsidP="000512B8"/>
    <w:p w14:paraId="508CC9B6" w14:textId="77777777" w:rsidR="000512B8" w:rsidRPr="00271B8A" w:rsidRDefault="000512B8" w:rsidP="000512B8"/>
    <w:p w14:paraId="44233BF6" w14:textId="77777777" w:rsidR="000512B8" w:rsidRDefault="000512B8" w:rsidP="000512B8"/>
    <w:p w14:paraId="16C014FA" w14:textId="77777777" w:rsidR="000512B8" w:rsidRPr="00271B8A" w:rsidRDefault="000512B8" w:rsidP="000512B8">
      <w:pPr>
        <w:tabs>
          <w:tab w:val="left" w:pos="3240"/>
        </w:tabs>
      </w:pPr>
      <w:r>
        <w:tab/>
      </w:r>
      <w:r w:rsidRPr="00271B8A">
        <w:rPr>
          <w:noProof/>
        </w:rPr>
        <w:drawing>
          <wp:inline distT="0" distB="0" distL="0" distR="0" wp14:anchorId="2AE84E71" wp14:editId="2D160E42">
            <wp:extent cx="5731510" cy="3636010"/>
            <wp:effectExtent l="0" t="0" r="0" b="0"/>
            <wp:docPr id="6435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E32B" w14:textId="63875486" w:rsidR="002425F7" w:rsidRDefault="002425F7" w:rsidP="002425F7">
      <w:pPr>
        <w:tabs>
          <w:tab w:val="left" w:pos="7260"/>
        </w:tabs>
      </w:pPr>
    </w:p>
    <w:p w14:paraId="23652865" w14:textId="79680F4B" w:rsidR="00FC11D2" w:rsidRDefault="00FC11D2" w:rsidP="002425F7">
      <w:pPr>
        <w:tabs>
          <w:tab w:val="left" w:pos="7260"/>
        </w:tabs>
      </w:pPr>
    </w:p>
    <w:p w14:paraId="05C26ACB" w14:textId="281FB59F" w:rsidR="001954D4" w:rsidRPr="002425F7" w:rsidRDefault="001954D4" w:rsidP="002425F7">
      <w:pPr>
        <w:tabs>
          <w:tab w:val="left" w:pos="7260"/>
        </w:tabs>
      </w:pPr>
    </w:p>
    <w:sectPr w:rsidR="001954D4" w:rsidRPr="002425F7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563678">
    <w:abstractNumId w:val="8"/>
  </w:num>
  <w:num w:numId="2" w16cid:durableId="970523764">
    <w:abstractNumId w:val="6"/>
  </w:num>
  <w:num w:numId="3" w16cid:durableId="1242566640">
    <w:abstractNumId w:val="5"/>
  </w:num>
  <w:num w:numId="4" w16cid:durableId="404032024">
    <w:abstractNumId w:val="4"/>
  </w:num>
  <w:num w:numId="5" w16cid:durableId="702369619">
    <w:abstractNumId w:val="7"/>
  </w:num>
  <w:num w:numId="6" w16cid:durableId="1377703286">
    <w:abstractNumId w:val="3"/>
  </w:num>
  <w:num w:numId="7" w16cid:durableId="793719379">
    <w:abstractNumId w:val="2"/>
  </w:num>
  <w:num w:numId="8" w16cid:durableId="857963913">
    <w:abstractNumId w:val="1"/>
  </w:num>
  <w:num w:numId="9" w16cid:durableId="8865250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2B8"/>
    <w:rsid w:val="0006063C"/>
    <w:rsid w:val="0015074B"/>
    <w:rsid w:val="001954D4"/>
    <w:rsid w:val="002425F7"/>
    <w:rsid w:val="00263487"/>
    <w:rsid w:val="0029639D"/>
    <w:rsid w:val="00326F90"/>
    <w:rsid w:val="00623205"/>
    <w:rsid w:val="007D70EF"/>
    <w:rsid w:val="0095482A"/>
    <w:rsid w:val="00AA1D8D"/>
    <w:rsid w:val="00AF720C"/>
    <w:rsid w:val="00B47730"/>
    <w:rsid w:val="00BC3432"/>
    <w:rsid w:val="00CB0664"/>
    <w:rsid w:val="00DE1774"/>
    <w:rsid w:val="00E01AD8"/>
    <w:rsid w:val="00E31622"/>
    <w:rsid w:val="00E5262F"/>
    <w:rsid w:val="00E723F3"/>
    <w:rsid w:val="00FC1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9A3C2"/>
  <w14:defaultImageDpi w14:val="300"/>
  <w15:docId w15:val="{2DE2E234-78BC-42FE-B942-ADAE1B5B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 R</cp:lastModifiedBy>
  <cp:revision>3</cp:revision>
  <dcterms:created xsi:type="dcterms:W3CDTF">2026-07-27T02:55:00Z</dcterms:created>
  <dcterms:modified xsi:type="dcterms:W3CDTF">2026-07-27T04:22:00Z</dcterms:modified>
  <cp:category/>
</cp:coreProperties>
</file>